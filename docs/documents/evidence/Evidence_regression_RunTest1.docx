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C2410C"/>
          <w:sz w:val="24"/>
        </w:rPr>
        <w:t>Lawak Store</w:t>
      </w:r>
    </w:p>
    <w:p>
      <w:pPr>
        <w:pStyle w:val="Title"/>
      </w:pPr>
      <w:r>
        <w:t>Test Evidence - regression / RunTest1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2304"/>
            <w:shd w:val="clear" w:color="auto" w:fill="F0EDE6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0944"/>
            <w:shd w:val="clear" w:color="auto" w:fill="F0EDE6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Application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Lawak Store (demo shop with admin panel)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Suite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Regression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Filters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Run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RunTest1  (13 Oct 2026 03:09 to 13 Oct 2026 03:10)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Target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http://127.0.0.1:4173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Browser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Microsoft Edge (msedge)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Command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node scripts/run-suite.js --suite regression</w:t>
            </w:r>
          </w:p>
        </w:tc>
      </w:tr>
      <w:tr>
        <w:trPr>
          <w:cantSplit w:val="true"/>
        </w:trPr>
        <w:tc>
          <w:tcPr>
            <w:tcW w:type="dxa" w:w="2304"/>
          </w:tcPr>
          <w:p>
            <w:r/>
            <w:r>
              <w:rPr>
                <w:sz w:val="18"/>
              </w:rPr>
              <w:t>Result</w:t>
            </w:r>
          </w:p>
        </w:tc>
        <w:tc>
          <w:tcPr>
            <w:tcW w:type="dxa" w:w="10944"/>
          </w:tcPr>
          <w:p>
            <w:r/>
            <w:r>
              <w:rPr>
                <w:sz w:val="18"/>
              </w:rPr>
              <w:t>40 Pass, 1 Fail, 0 Skipped of 41 cases</w:t>
            </w:r>
          </w:p>
        </w:tc>
      </w:tr>
    </w:tbl>
    <w:p/>
    <w:p>
      <w:pPr>
        <w:pStyle w:val="Heading2"/>
      </w:pPr>
      <w:r>
        <w:t>Status of all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rPr>
          <w:tblHeader w:val="true"/>
        </w:trPr>
        <w:tc>
          <w:tcPr>
            <w:tcW w:type="dxa" w:w="1584"/>
            <w:shd w:val="clear" w:color="auto" w:fill="F0EDE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5616"/>
            <w:shd w:val="clear" w:color="auto" w:fill="F0EDE6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2016"/>
            <w:shd w:val="clear" w:color="auto" w:fill="F0EDE6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1152"/>
            <w:shd w:val="clear" w:color="auto" w:fill="F0EDE6"/>
          </w:tcPr>
          <w:p>
            <w:r/>
            <w:r>
              <w:rPr>
                <w:b/>
                <w:sz w:val="18"/>
              </w:rPr>
              <w:t>Sprint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1440"/>
            <w:shd w:val="clear" w:color="auto" w:fill="F0EDE6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1152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TC-AOR-001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new customer order shows in admin Orders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Orders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TC-AOR-002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Admin moves an order from Paid to Processing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Orders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TC-AOR-003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Cancelling an order puts the stock back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Orders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Sign in with the demo admin account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Wrong password shows an error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Invalid email format is rejected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TC-AUTH-004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Disabled account cannot sign in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TC-AUTH-005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Register a new customer account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TC-AUTH-006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Register with an existing email is rejected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TC-AUTH-007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Weak password is rejected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TC-AUTH-008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Sign out ends the session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TC-AUTH-009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protected page asks for sign in, then returns to it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Authentication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TC-CART-001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Add a product to the cart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Cart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TC-CART-002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Changing the quantity updates the totals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Cart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TC-CART-003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Shipping is free from Rp 300.000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Cart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TC-CART-004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Removing the last item shows an empty cart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Cart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TC-CART-005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Quantity limit of 10 is enforced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Cart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Shop lists all active products and hides drafts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Search finds a product by name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Category filter shows only that category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TC-CAT-004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Sort by price from low to high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TC-CAT-005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Search with no result shows an empty state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TC-CAT-006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Product detail shows the price and stock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TC-CAT-007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Out-of-stock product cannot be added to the cart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Catalog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Checkout with the test card creates an order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Empty required fields are reported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Declined card shows a payment error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TC-CHK-004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Invalid card number is rejected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TC-CHK-005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Expired card is rejected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TC-CHK-006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Postal code must have exactly 5 digits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Checkout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FEE2E2"/>
          </w:tcPr>
          <w:p>
            <w:r/>
            <w:r>
              <w:rPr>
                <w:b/>
                <w:sz w:val="18"/>
              </w:rPr>
              <w:t>Fail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TC-DSH-001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Admin dashboard shows the KPIs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Dashboard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TC-ORD-001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new order shows in My orders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Customer Orders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TC-ORD-002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customer cannot open another customer's order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Customer Orders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2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TC-PRD-001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Admin creates a product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Products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TC-PRD-002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Admin edits a product price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Products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TC-PRD-003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Admin deletes a product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Products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TC-PRD-004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Product form rejects invalid data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Products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TC-PRD-005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draft product is hidden from the shop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Products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3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TC-USR-001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customer cannot open admin pages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Users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TC-USR-002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 disabled customer cannot sign in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Users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  <w:tr>
        <w:trPr>
          <w:cantSplit w:val="true"/>
        </w:trPr>
        <w:tc>
          <w:tcPr>
            <w:tcW w:type="dxa" w:w="1584"/>
          </w:tcPr>
          <w:p>
            <w:r/>
            <w:r>
              <w:rPr>
                <w:sz w:val="18"/>
              </w:rPr>
              <w:t>TC-USR-003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Admin cannot change their own role or status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Admin Users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Sprint 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Playwright</w:t>
            </w:r>
          </w:p>
        </w:tc>
        <w:tc>
          <w:tcPr>
            <w:tcW w:type="dxa" w:w="1152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Failure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rPr>
          <w:tblHeader w:val="true"/>
        </w:trPr>
        <w:tc>
          <w:tcPr>
            <w:tcW w:type="dxa" w:w="1440"/>
            <w:shd w:val="clear" w:color="auto" w:fill="F0EDE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304"/>
            <w:shd w:val="clear" w:color="auto" w:fill="F0EDE6"/>
          </w:tcPr>
          <w:p>
            <w:r/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2160"/>
            <w:shd w:val="clear" w:color="auto" w:fill="F0EDE6"/>
          </w:tcPr>
          <w:p>
            <w:r/>
            <w:r>
              <w:rPr>
                <w:b/>
                <w:sz w:val="18"/>
              </w:rPr>
              <w:t>Failed step</w:t>
            </w:r>
          </w:p>
        </w:tc>
        <w:tc>
          <w:tcPr>
            <w:tcW w:type="dxa" w:w="2880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1584"/>
            <w:shd w:val="clear" w:color="auto" w:fill="F0EDE6"/>
          </w:tcPr>
          <w:p>
            <w:r/>
            <w:r>
              <w:rPr>
                <w:b/>
                <w:sz w:val="18"/>
              </w:rPr>
              <w:t>Layer - owner</w:t>
            </w:r>
          </w:p>
        </w:tc>
        <w:tc>
          <w:tcPr>
            <w:tcW w:type="dxa" w:w="3168"/>
            <w:shd w:val="clear" w:color="auto" w:fill="F0EDE6"/>
          </w:tcPr>
          <w:p>
            <w:r/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1728"/>
            <w:shd w:val="clear" w:color="auto" w:fill="F0EDE6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rPr>
          <w:cantSplit w:val="true"/>
        </w:trPr>
        <w:tc>
          <w:tcPr>
            <w:tcW w:type="dxa" w:w="1440"/>
          </w:tcPr>
          <w:p>
            <w:r/>
            <w:r>
              <w:rPr>
                <w:sz w:val="18"/>
              </w:rPr>
              <w:t>TC-CHK-006</w:t>
              <w:br/>
              <w:t>DEF-001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Postal code must have exactly 5 digits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S01 Pay with postal code 4011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Error: DEF-001: the app accepts 4 digits and creates the order expect(locator).toHaveText(expected) failed Locator: locator('#err-postalCode') Expected: "Enter a 5-digit postal code."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API (validation rule) - Backend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Change the postal code rule from 4-5 digits to exactly 5 digits (regex ^\d{5}$) in the order validation, and add the same check to the checkout form for fast feedback.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TC-CHK-006_01-UI.png</w:t>
            </w:r>
          </w:p>
        </w:tc>
      </w:tr>
    </w:tbl>
    <w:p/>
    <w:p>
      <w:r>
        <w:rPr>
          <w:b w:val="0"/>
          <w:i w:val="0"/>
        </w:rPr>
        <w:t>Backend: TC-CHK-006</w:t>
      </w:r>
    </w:p>
    <w:p>
      <w:r>
        <w:rPr>
          <w:b w:val="0"/>
          <w:i/>
        </w:rPr>
        <w:t>Check: 40 Pass + 1 Fail + 0 Skipped = 41 cases.</w:t>
      </w:r>
    </w:p>
    <w:p>
      <w:r>
        <w:br w:type="page"/>
      </w:r>
    </w:p>
    <w:p>
      <w:pPr>
        <w:pStyle w:val="Heading1"/>
      </w:pPr>
      <w:r>
        <w:t>Module: Authentication</w:t>
      </w:r>
    </w:p>
    <w:p>
      <w:pPr>
        <w:pStyle w:val="Heading2"/>
      </w:pPr>
      <w:r>
        <w:t>Scenario: Sign in</w:t>
      </w:r>
    </w:p>
    <w:p>
      <w:pPr>
        <w:pStyle w:val="Heading3"/>
      </w:pPr>
      <w:r>
        <w:t>TC-AUTH-001 - Sign in with the demo admin account  [Pass]</w:t>
      </w:r>
    </w:p>
    <w:p>
      <w:r>
        <w:rPr>
          <w:b w:val="0"/>
          <w:i w:val="0"/>
          <w:sz w:val="18"/>
        </w:rPr>
        <w:t>Type Positive | Priority High | Sprint 1 | Layer UI | Tool Playwright | Reference US-001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Sign in page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form shows the Email and Password fields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Sign in form shows Email and Password.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Enter login@demo.com and Logindemo123, then select Sign in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admin Dashboard opens and the header shows Demo Admin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admin Dashboard opened. The header shows Demo Admin.</w:t>
            </w:r>
          </w:p>
        </w:tc>
      </w:tr>
    </w:tbl>
    <w:p>
      <w:r>
        <w:rPr>
          <w:b w:val="0"/>
          <w:i/>
          <w:sz w:val="16"/>
        </w:rPr>
        <w:t>Evidence TC-AUTH-001_01-UI.png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499429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942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51936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193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TC-AUTH-002 - Wrong password shows an error  [Pass]</w:t>
      </w:r>
    </w:p>
    <w:p>
      <w:r>
        <w:rPr>
          <w:b w:val="0"/>
          <w:i w:val="0"/>
          <w:sz w:val="18"/>
        </w:rPr>
        <w:t>Type Negative | Priority High | Sprint 1 | Layer UI | Tool Playwright | Reference US-001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Sign in page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Enter login@demo.com with a wrong password, then select Sign in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alert says "Invalid email or password." and the user stays signed out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alert says "Invalid email or password." The user is still signed out.</w:t>
            </w:r>
          </w:p>
        </w:tc>
      </w:tr>
    </w:tbl>
    <w:p>
      <w:r>
        <w:rPr>
          <w:b w:val="0"/>
          <w:i/>
          <w:sz w:val="16"/>
        </w:rPr>
        <w:t>Evidence TC-AUTH-002_01-UI.png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499429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942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TC-AUTH-002_02-UI.png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68588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858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TC-AUTH-003 - Invalid email format is rejected  [Pass]</w:t>
      </w:r>
    </w:p>
    <w:p>
      <w:r>
        <w:rPr>
          <w:b w:val="0"/>
          <w:i w:val="0"/>
          <w:sz w:val="18"/>
        </w:rPr>
        <w:t>Type Negative | Priority Medium | Sprint 1 | Layer UI | Tool Playwright | Reference US-001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Sign in page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Enter "not-an-email" and any password, then select Sign in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Email field shows "Enter a valid email address."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Email field shows "Enter a valid email address."</w:t>
            </w:r>
          </w:p>
        </w:tc>
      </w:tr>
    </w:tbl>
    <w:p>
      <w:r>
        <w:rPr>
          <w:b w:val="0"/>
          <w:i/>
          <w:sz w:val="16"/>
        </w:rPr>
        <w:t>Evidence TC-AUTH-003_01-UI.png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499429" cy="2834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942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TC-AUTH-003_02-UI.png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075953" cy="2834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5953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TC-AUTH-004 - Disabled account cannot sign in  [Pass]</w:t>
      </w:r>
    </w:p>
    <w:p>
      <w:r>
        <w:rPr>
          <w:b w:val="0"/>
          <w:i w:val="0"/>
          <w:sz w:val="18"/>
        </w:rPr>
        <w:t>Type Negative | Priority Medium | Sprint 1 | Layer UI | Tool Playwright | Reference US-002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Sign in page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budi@demo.com (disabled account)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alert says "This account is disabled. Contact support."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alert says the account is disabled.</w:t>
            </w:r>
          </w:p>
        </w:tc>
      </w:tr>
    </w:tbl>
    <w:p>
      <w:r>
        <w:rPr>
          <w:b w:val="0"/>
          <w:i/>
          <w:sz w:val="16"/>
        </w:rPr>
        <w:t>Evidence TC-AUTH-004_01-UI.png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499429" cy="2834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942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TC-AUTH-004_02-UI.png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68588" cy="2834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858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Registration</w:t>
      </w:r>
    </w:p>
    <w:p>
      <w:pPr>
        <w:pStyle w:val="Heading3"/>
      </w:pPr>
      <w:r>
        <w:t>TC-AUTH-005 - Register a new customer account  [Pass]</w:t>
      </w:r>
    </w:p>
    <w:p>
      <w:r>
        <w:rPr>
          <w:b w:val="0"/>
          <w:i w:val="0"/>
          <w:sz w:val="18"/>
        </w:rPr>
        <w:t>Type Positive | Priority High | Sprint 1 | Layer UI | Tool Playwright | Reference US-003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Create account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registration form shows four fields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Enter a unique qa-auto email, a valid name and a valid password twice, then submit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page shows "Account created. Sign in to continue." with the email filled in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account qa-auto-register-mv5orhoud@example.test was created. The Sign in page has the email filled in.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with the new account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Shop page opens and the header shows the new name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TC-AUTH-005_01-UI.png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054752" cy="2834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752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TC-AUTH-005_02-UI.png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68588" cy="2834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858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TC-AUTH-005_03-UI.png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TC-AUTH-006 - Register with an existing email is rejected  [Pass]</w:t>
      </w:r>
    </w:p>
    <w:p>
      <w:r>
        <w:rPr>
          <w:b w:val="0"/>
          <w:i w:val="0"/>
          <w:sz w:val="18"/>
        </w:rPr>
        <w:t>Type Negative | Priority Medium | Sprint 1 | Layer UI | Tool Playwright | Reference US-003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Create account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registration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Register with customer@demo.com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Email field shows "An account with this email already exists."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TC-AUTH-006_01-UI.png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054752" cy="28346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752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TC-AUTH-006_02-UI.png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707615" cy="28346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761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TC-AUTH-007 - Weak password is rejected  [Pass]</w:t>
      </w:r>
    </w:p>
    <w:p>
      <w:r>
        <w:rPr>
          <w:b w:val="0"/>
          <w:i w:val="0"/>
          <w:sz w:val="18"/>
        </w:rPr>
        <w:t>Type Negative | Priority Medium | Sprint 1 | Layer UI | Tool Playwright | Reference US-003 rule R-01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Create account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registration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Register with the password "short"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Password field shows "Use at least 8 characters with letters and numbers."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TC-AUTH-007_01-UI.png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054752" cy="28346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4752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TC-AUTH-007_02-UI.png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707615" cy="28346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761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Sign out</w:t>
      </w:r>
    </w:p>
    <w:p>
      <w:pPr>
        <w:pStyle w:val="Heading3"/>
      </w:pPr>
      <w:r>
        <w:t>TC-AUTH-008 - Sign out ends the session  [Pass]</w:t>
      </w:r>
    </w:p>
    <w:p>
      <w:r>
        <w:rPr>
          <w:b w:val="0"/>
          <w:i w:val="0"/>
          <w:sz w:val="18"/>
        </w:rPr>
        <w:t>Type Positive | Priority High | Sprint 1 | Layer UI | Tool Playwright | Reference US-004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customer@demo.com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header shows Sari Wulandari and Sign out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Select Sign out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header shows Sign in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My orders by its address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page opens instead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My orders sent the signed-out user to Sign in.</w:t>
            </w:r>
          </w:p>
        </w:tc>
      </w:tr>
    </w:tbl>
    <w:p>
      <w:r>
        <w:rPr>
          <w:b w:val="0"/>
          <w:i/>
          <w:sz w:val="16"/>
        </w:rPr>
        <w:t>Evidence TC-AUTH-008_01-UI.png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TC-AUTH-008_02-UI.png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214540" cy="28346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454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TC-AUTH-008_03-UI.png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499429" cy="28346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942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Protected pages</w:t>
      </w:r>
    </w:p>
    <w:p>
      <w:pPr>
        <w:pStyle w:val="Heading3"/>
      </w:pPr>
      <w:r>
        <w:t>TC-AUTH-009 - A protected page asks for sign in, then returns to it  [Pass]</w:t>
      </w:r>
    </w:p>
    <w:p>
      <w:r>
        <w:rPr>
          <w:b w:val="0"/>
          <w:i w:val="0"/>
          <w:sz w:val="18"/>
        </w:rPr>
        <w:t>Type Positive | Priority High | Sprint 1 | Layer UI | Tool Playwright | Reference US-004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Cart page while signed out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Sign in page opens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customer@demo.com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Cart page opens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TC-AUTH-009_01-UI.png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499429" cy="28346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942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TC-AUTH-009_02-UI.png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Module: Catalog</w:t>
      </w:r>
    </w:p>
    <w:p>
      <w:pPr>
        <w:pStyle w:val="Heading2"/>
      </w:pPr>
      <w:r>
        <w:t>Scenario: Product list</w:t>
      </w:r>
    </w:p>
    <w:p>
      <w:pPr>
        <w:pStyle w:val="Heading3"/>
      </w:pPr>
      <w:r>
        <w:t>TC-CAT-001 - Shop lists all active products and hides drafts  [Pass]</w:t>
      </w:r>
    </w:p>
    <w:p>
      <w:r>
        <w:rPr>
          <w:b w:val="0"/>
          <w:i w:val="0"/>
          <w:sz w:val="18"/>
        </w:rPr>
        <w:t>Type Positive | Priority High | Sprint 1 | Layer UI | Tool Playwright | Reference US-010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Shop page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count shows "11 products"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Look for the draft product Anniversary Jacket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Anniversary Jacket is not in the list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Anniversary Jacket (draft) is not in the list.</w:t>
            </w:r>
          </w:p>
        </w:tc>
      </w:tr>
    </w:tbl>
    <w:p>
      <w:r>
        <w:rPr>
          <w:b w:val="0"/>
          <w:i/>
          <w:sz w:val="16"/>
        </w:rPr>
        <w:t>Evidence TC-CAT-001_01-UI.png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TC-CAT-001_02-UI.png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TC-CAT-002 - Search finds a product by name  [Pass]</w:t>
      </w:r>
    </w:p>
    <w:p>
      <w:r>
        <w:rPr>
          <w:b w:val="0"/>
          <w:i w:val="0"/>
          <w:sz w:val="18"/>
        </w:rPr>
        <w:t>Type Positive | Priority Medium | Sprint 1 | Layer UI | Tool Playwright | Reference US-011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Search the shop for "mug"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count shows "1 product" and the card is Ceramic Coffee Mug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TC-CAT-002_01-UI.png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TC-CAT-003 - Category filter shows only that category  [Pass]</w:t>
      </w:r>
    </w:p>
    <w:p>
      <w:r>
        <w:rPr>
          <w:b w:val="0"/>
          <w:i w:val="0"/>
          <w:sz w:val="18"/>
        </w:rPr>
        <w:t>Type Positive | Priority Medium | Sprint 1 | Layer UI | Tool Playwright | Reference US-011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Choose the category Home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count shows "3 products" and every card says Home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TC-CAT-003_01-UI.png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TC-CAT-004 - Sort by price from low to high  [Pass]</w:t>
      </w:r>
    </w:p>
    <w:p>
      <w:r>
        <w:rPr>
          <w:b w:val="0"/>
          <w:i w:val="0"/>
          <w:sz w:val="18"/>
        </w:rPr>
        <w:t>Type Positive | Priority Low | Sprint 1 | Layer UI | Tool Playwright | Reference US-011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Choose "Price: low to high"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first card is Spicy Cassava Chips at Rp 25.000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TC-CAT-004_01-UI.png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TC-CAT-005 - Search with no result shows an empty state  [Pass]</w:t>
      </w:r>
    </w:p>
    <w:p>
      <w:r>
        <w:rPr>
          <w:b w:val="0"/>
          <w:i w:val="0"/>
          <w:sz w:val="18"/>
        </w:rPr>
        <w:t>Type Negative | Priority Low | Sprint 1 | Layer UI | Tool Playwright | Reference US-011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Search the shop for "zzzz"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shows "No products match your search" and a Clear filters link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TC-CAT-005_01-UI.png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Product detail</w:t>
      </w:r>
    </w:p>
    <w:p>
      <w:pPr>
        <w:pStyle w:val="Heading3"/>
      </w:pPr>
      <w:r>
        <w:t>TC-CAT-006 - Product detail shows the price and stock  [Pass]</w:t>
      </w:r>
    </w:p>
    <w:p>
      <w:r>
        <w:rPr>
          <w:b w:val="0"/>
          <w:i w:val="0"/>
          <w:sz w:val="18"/>
        </w:rPr>
        <w:t>Type Positive | Priority Medium | Sprint 1 | Layer UI | Tool Playwright | Reference US-012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Lawak Classic Tee from the shop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shows the name, Rp 149.000 and "In stock"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TC-CAT-006_01-UI.png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46415" cy="28346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4641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TC-CAT-007 - Out-of-stock product cannot be added to the cart  [Pass]</w:t>
      </w:r>
    </w:p>
    <w:p>
      <w:r>
        <w:rPr>
          <w:b w:val="0"/>
          <w:i w:val="0"/>
          <w:sz w:val="18"/>
        </w:rPr>
        <w:t>Type Negative | Priority Medium | Sprint 1 | Layer UI | Tool Playwright | Reference US-012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Bucket Hat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shows "Out of stock" and the button is disabled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TC-CAT-007_01-UI.png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46415" cy="28346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641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Module: Cart</w:t>
      </w:r>
    </w:p>
    <w:p>
      <w:pPr>
        <w:pStyle w:val="Heading2"/>
      </w:pPr>
      <w:r>
        <w:t>Scenario: Add to cart</w:t>
      </w:r>
    </w:p>
    <w:p>
      <w:pPr>
        <w:pStyle w:val="Heading3"/>
      </w:pPr>
      <w:r>
        <w:t>TC-CART-001 - Add a product to the cart  [Pass]</w:t>
      </w:r>
    </w:p>
    <w:p>
      <w:r>
        <w:rPr>
          <w:b w:val="0"/>
          <w:i w:val="0"/>
          <w:sz w:val="18"/>
        </w:rPr>
        <w:t>Type Positive | Priority High | Sprint 2 | Layer UI | Tool Playwright | Reference US-020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a new qa-auto customer and open Ceramic Coffee Mug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cart count in the header is 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Select Add to cart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message says "Added to cart." and the cart count is 1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message says "Added to cart." The cart count is 1.</w:t>
            </w:r>
          </w:p>
        </w:tc>
      </w:tr>
    </w:tbl>
    <w:p>
      <w:r>
        <w:rPr>
          <w:b w:val="0"/>
          <w:i/>
          <w:sz w:val="16"/>
        </w:rPr>
        <w:t>Evidence TC-CART-001_01-UI.png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46415" cy="28346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4641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TC-CART-001_02-UI.png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46415" cy="28346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4641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Cart totals</w:t>
      </w:r>
    </w:p>
    <w:p>
      <w:pPr>
        <w:pStyle w:val="Heading3"/>
      </w:pPr>
      <w:r>
        <w:t>TC-CART-002 - Changing the quantity updates the totals  [Pass]</w:t>
      </w:r>
    </w:p>
    <w:p>
      <w:r>
        <w:rPr>
          <w:b w:val="0"/>
          <w:i w:val="0"/>
          <w:sz w:val="18"/>
        </w:rPr>
        <w:t>Type Positive | Priority High | Sprint 2 | Layer UI | Tool Playwright | Reference US-021 rule R-05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Add Lawak Classic Tee to the cart and open the cart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Subtotal is Rp 149.000, shipping is Rp 15.000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Increase the quantity to 2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Subtotal is Rp 298.000 and total is Rp 313.000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Subtotal Rp 298.000, shipping Rp 15.000, total Rp 313.000.</w:t>
            </w:r>
          </w:p>
        </w:tc>
      </w:tr>
    </w:tbl>
    <w:p>
      <w:r>
        <w:rPr>
          <w:b w:val="0"/>
          <w:i/>
          <w:sz w:val="16"/>
        </w:rPr>
        <w:t>Evidence TC-CART-002_01-UI.png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TC-CART-002_02-UI.png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TC-CART-003 - Shipping is free from Rp 300.000  [Pass]</w:t>
      </w:r>
    </w:p>
    <w:p>
      <w:r>
        <w:rPr>
          <w:b w:val="0"/>
          <w:i w:val="0"/>
          <w:sz w:val="18"/>
        </w:rPr>
        <w:t>Type Positive | Priority Medium | Sprint 2 | Layer UI | Tool Playwright | Reference US-021 rule R-05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Add Batik Pattern Hoodie (Rp 329.000) and open the cart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Shipping shows "Free" and total is Rp 329.000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TC-CART-003_01-UI.png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Remove from cart</w:t>
      </w:r>
    </w:p>
    <w:p>
      <w:pPr>
        <w:pStyle w:val="Heading3"/>
      </w:pPr>
      <w:r>
        <w:t>TC-CART-004 - Removing the last item shows an empty cart  [Pass]</w:t>
      </w:r>
    </w:p>
    <w:p>
      <w:r>
        <w:rPr>
          <w:b w:val="0"/>
          <w:i w:val="0"/>
          <w:sz w:val="18"/>
        </w:rPr>
        <w:t>Type Positive | Priority Medium | Sprint 2 | Layer UI | Tool Playwright | Reference US-022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Add Canvas Tote Bag and open the cart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cart shows one line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Select Remove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shows "Your cart is empty" and the cart count is 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TC-CART-004_01-UI.png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TC-CART-004_02-UI.png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Cart totals</w:t>
      </w:r>
    </w:p>
    <w:p>
      <w:pPr>
        <w:pStyle w:val="Heading3"/>
      </w:pPr>
      <w:r>
        <w:t>TC-CART-005 - Quantity limit of 10 is enforced  [Pass]</w:t>
      </w:r>
    </w:p>
    <w:p>
      <w:r>
        <w:rPr>
          <w:b w:val="0"/>
          <w:i w:val="0"/>
          <w:sz w:val="18"/>
        </w:rPr>
        <w:t>Type Negative | Priority Medium | Sprint 2 | Layer UI | Tool Playwright | Reference US-021 rule R-06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Add Jasmine Scented Candle and open the cart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line shows quantity 1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Type 11 in the quantity box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alert says "Quantity must be 1 to 10." and the quantity stays 1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TC-CART-005_01-UI.png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TC-CART-005_02-UI.png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Module: Checkout</w:t>
      </w:r>
    </w:p>
    <w:p>
      <w:pPr>
        <w:pStyle w:val="Heading2"/>
      </w:pPr>
      <w:r>
        <w:t>Scenario: Payment</w:t>
      </w:r>
    </w:p>
    <w:p>
      <w:pPr>
        <w:pStyle w:val="Heading3"/>
      </w:pPr>
      <w:r>
        <w:t>TC-CHK-001 - Checkout with the test card creates an order  [Pass]</w:t>
      </w:r>
    </w:p>
    <w:p>
      <w:r>
        <w:rPr>
          <w:b w:val="0"/>
          <w:i w:val="0"/>
          <w:sz w:val="18"/>
        </w:rPr>
        <w:t>Type Positive | Priority High | Sprint 2 | Layer UI | Tool Playwright | Reference US-030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Add Kopi Toraja Beans to the cart and open Checkout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Pay button shows Rp 110.000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a valid address and card 4242 4242 4242 4242, then select Pay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says "Thank you! Your order LS-... is confirmed." and the cart count is 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Order LS-10010 is confirmed. The cart count is 0.</w:t>
            </w:r>
          </w:p>
        </w:tc>
      </w:tr>
    </w:tbl>
    <w:p>
      <w:r>
        <w:rPr>
          <w:b w:val="0"/>
          <w:i/>
          <w:sz w:val="16"/>
        </w:rPr>
        <w:t>Evidence TC-CHK-001_01-UI.png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881797" cy="283464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81797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TC-CHK-001_02-UI.png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Validation</w:t>
      </w:r>
    </w:p>
    <w:p>
      <w:pPr>
        <w:pStyle w:val="Heading3"/>
      </w:pPr>
      <w:r>
        <w:t>TC-CHK-002 - Empty required fields are reported  [Pass]</w:t>
      </w:r>
    </w:p>
    <w:p>
      <w:r>
        <w:rPr>
          <w:b w:val="0"/>
          <w:i w:val="0"/>
          <w:sz w:val="18"/>
        </w:rPr>
        <w:t>Type Negative | Priority High | Sprint 2 | Layer UI | Tool Playwright | Reference US-030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Checkout with one item and clear the Full name field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Select Pay without filling the form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Each empty field shows "This field is required." and no order is created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 empty fields show "This field is required." No order was created.</w:t>
            </w:r>
          </w:p>
        </w:tc>
      </w:tr>
    </w:tbl>
    <w:p>
      <w:r>
        <w:rPr>
          <w:b w:val="0"/>
          <w:i/>
          <w:sz w:val="16"/>
        </w:rPr>
        <w:t>Evidence TC-CHK-002_01-UI.png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881797" cy="283464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81797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TC-CHK-002_02-UI.png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10551" cy="283464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10551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Payment</w:t>
      </w:r>
    </w:p>
    <w:p>
      <w:pPr>
        <w:pStyle w:val="Heading3"/>
      </w:pPr>
      <w:r>
        <w:t>TC-CHK-003 - Declined card shows a payment error  [Pass]</w:t>
      </w:r>
    </w:p>
    <w:p>
      <w:r>
        <w:rPr>
          <w:b w:val="0"/>
          <w:i w:val="0"/>
          <w:sz w:val="18"/>
        </w:rPr>
        <w:t>Type Negative | Priority High | Sprint 2 | Layer UI | Tool Playwright | Reference US-031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Checkout with card 4000 0000 0000 0002 and select Pay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alert says "The card was declined. Use another card."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cart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item is still in the cart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item is still in the cart after the declined payment.</w:t>
            </w:r>
          </w:p>
        </w:tc>
      </w:tr>
    </w:tbl>
    <w:p>
      <w:r>
        <w:rPr>
          <w:b w:val="0"/>
          <w:i/>
          <w:sz w:val="16"/>
        </w:rPr>
        <w:t>Evidence TC-CHK-003_01-UI.png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74114" cy="283464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74114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TC-CHK-003_02-UI.png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Validation</w:t>
      </w:r>
    </w:p>
    <w:p>
      <w:pPr>
        <w:pStyle w:val="Heading3"/>
      </w:pPr>
      <w:r>
        <w:t>TC-CHK-004 - Invalid card number is rejected  [Pass]</w:t>
      </w:r>
    </w:p>
    <w:p>
      <w:r>
        <w:rPr>
          <w:b w:val="0"/>
          <w:i w:val="0"/>
          <w:sz w:val="18"/>
        </w:rPr>
        <w:t>Type Negative | Priority Medium | Sprint 2 | Layer UI | Tool Playwright | Reference US-031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Checkout with card 1234 5678 9012 3456 and select Pay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Card number field shows "Enter a valid 16-digit card number."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TC-CHK-004_01-UI.png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32782" cy="283464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32782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TC-CHK-005 - Expired card is rejected  [Pass]</w:t>
      </w:r>
    </w:p>
    <w:p>
      <w:r>
        <w:rPr>
          <w:b w:val="0"/>
          <w:i w:val="0"/>
          <w:sz w:val="18"/>
        </w:rPr>
        <w:t>Type Negative | Priority Medium | Sprint 2 | Layer UI | Tool Playwright | Reference US-031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Checkout with expiry 01/20 and select Pay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Expiry field shows "This card has expired."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TC-CHK-005_01-UI.png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32782" cy="283464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32782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TC-CHK-006 - Postal code must have exactly 5 digits  [Fail]</w:t>
      </w:r>
    </w:p>
    <w:p>
      <w:r>
        <w:rPr>
          <w:b w:val="0"/>
          <w:i w:val="0"/>
          <w:sz w:val="18"/>
        </w:rPr>
        <w:t>Type Negative | Priority Medium | Sprint 2 | Layer UI | Tool Playwright | Reference US-030 rule R-07 (known defect DEF-001)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Checkout with postal code 4011 (4 digits) and select Pay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Postal code field shows "Enter a 5-digit postal code." and no order is created</w:t>
            </w:r>
          </w:p>
        </w:tc>
        <w:tc>
          <w:tcPr>
            <w:tcW w:type="dxa" w:w="864"/>
            <w:shd w:val="clear" w:color="auto" w:fill="FEE2E2"/>
          </w:tcPr>
          <w:p>
            <w:r/>
            <w:r>
              <w:rPr>
                <w:b/>
                <w:sz w:val="18"/>
              </w:rPr>
              <w:t>Fail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Error: DEF-001: the app accepts 4 digits and creates the order expect(locator).toHaveText(expected) failed Locator: locator('#err-postalCode') Expected: "Enter a 5-digit postal code."</w:t>
            </w:r>
          </w:p>
        </w:tc>
      </w:tr>
    </w:tbl>
    <w:p>
      <w:r>
        <w:rPr>
          <w:b w:val="0"/>
          <w:i/>
          <w:sz w:val="16"/>
        </w:rPr>
        <w:t>Evidence TC-CHK-006_01-UI.png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B91C1C"/>
        </w:rPr>
        <w:t>Note: DEF-001: a 4-digit postal code is accepted. This case fails until the defect is fixed.</w:t>
      </w:r>
    </w:p>
    <w:p>
      <w:r>
        <w:br w:type="page"/>
      </w:r>
    </w:p>
    <w:p>
      <w:pPr>
        <w:pStyle w:val="Heading1"/>
      </w:pPr>
      <w:r>
        <w:t>Module: Customer Orders</w:t>
      </w:r>
    </w:p>
    <w:p>
      <w:pPr>
        <w:pStyle w:val="Heading2"/>
      </w:pPr>
      <w:r>
        <w:t>Scenario: Order history</w:t>
      </w:r>
    </w:p>
    <w:p>
      <w:pPr>
        <w:pStyle w:val="Heading3"/>
      </w:pPr>
      <w:r>
        <w:t>TC-ORD-001 - A new order shows in My orders  [Pass]</w:t>
      </w:r>
    </w:p>
    <w:p>
      <w:r>
        <w:rPr>
          <w:b w:val="0"/>
          <w:i w:val="0"/>
          <w:sz w:val="18"/>
        </w:rPr>
        <w:t>Type Positive | Priority High | Sprint 2 | Layer UI | Tool Playwright | Reference US-032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Place an order with the test card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confirmation shows the order ID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Order LS-10012 is confirmed.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My orders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list shows that order ID with status Paid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TC-ORD-001_01-UI.png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TC-ORD-001_02-UI.png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Order privacy</w:t>
      </w:r>
    </w:p>
    <w:p>
      <w:pPr>
        <w:pStyle w:val="Heading3"/>
      </w:pPr>
      <w:r>
        <w:t>TC-ORD-002 - A customer cannot open another customer's order  [Pass]</w:t>
      </w:r>
    </w:p>
    <w:p>
      <w:r>
        <w:rPr>
          <w:b w:val="0"/>
          <w:i w:val="0"/>
          <w:sz w:val="18"/>
        </w:rPr>
        <w:t>Type Negative | Priority High | Sprint 2 | Layer UI | Tool Playwright | Reference US-032 rule R-08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customer@demo.com and open order LS-10002 (it belongs to Rina)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shows "This order does not exist."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The page says "This order does not exist." No data from Rina shows.</w:t>
            </w:r>
          </w:p>
        </w:tc>
      </w:tr>
    </w:tbl>
    <w:p>
      <w:r>
        <w:rPr>
          <w:b w:val="0"/>
          <w:i/>
          <w:sz w:val="16"/>
        </w:rPr>
        <w:t>Evidence TC-ORD-002_01-UI.png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Module: Admin Products</w:t>
      </w:r>
    </w:p>
    <w:p>
      <w:pPr>
        <w:pStyle w:val="Heading2"/>
      </w:pPr>
      <w:r>
        <w:t>Scenario: Create product</w:t>
      </w:r>
    </w:p>
    <w:p>
      <w:pPr>
        <w:pStyle w:val="Heading3"/>
      </w:pPr>
      <w:r>
        <w:t>TC-PRD-001 - Admin creates a product  [Pass]</w:t>
      </w:r>
    </w:p>
    <w:p>
      <w:r>
        <w:rPr>
          <w:b w:val="0"/>
          <w:i w:val="0"/>
          <w:sz w:val="18"/>
        </w:rPr>
        <w:t>Type Positive | Priority High | Sprint 3 | Layer UI | Tool Playwright | Reference US-040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admin and open Products &gt; Add product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Add product form shows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Fill a qa-auto product and select Create product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message says "Product created." and the list shows the new SKU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Product QA-MV5OR8WS4 is in the admin list.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Search the shop for the new product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shop shows the new product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TC-PRD-001_01-UI.png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729789" cy="283464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2978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TC-PRD-001_02-UI.png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143250" cy="283464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TC-PRD-001_03-UI.png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Edit product</w:t>
      </w:r>
    </w:p>
    <w:p>
      <w:pPr>
        <w:pStyle w:val="Heading3"/>
      </w:pPr>
      <w:r>
        <w:t>TC-PRD-002 - Admin edits a product price  [Pass]</w:t>
      </w:r>
    </w:p>
    <w:p>
      <w:r>
        <w:rPr>
          <w:b w:val="0"/>
          <w:i w:val="0"/>
          <w:sz w:val="18"/>
        </w:rPr>
        <w:t>Type Positive | Priority High | Sprint 3 | Layer UI | Tool Playwright | Reference US-041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Create a qa-auto product, then select Edit on its row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Edit product form shows the current price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Change the price to 175000 and save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message says "Product updated." and the row shows Rp 175.000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TC-PRD-002_01-UI.png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729789" cy="283464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2978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TC-PRD-002_02-UI.png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143250" cy="283464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Delete product</w:t>
      </w:r>
    </w:p>
    <w:p>
      <w:pPr>
        <w:pStyle w:val="Heading3"/>
      </w:pPr>
      <w:r>
        <w:t>TC-PRD-003 - Admin deletes a product  [Pass]</w:t>
      </w:r>
    </w:p>
    <w:p>
      <w:r>
        <w:rPr>
          <w:b w:val="0"/>
          <w:i w:val="0"/>
          <w:sz w:val="18"/>
        </w:rPr>
        <w:t>Type Positive | Priority High | Sprint 3 | Layer UI | Tool Playwright | Reference US-042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Create a qa-auto product, then select Delete on its row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 confirmation dialog asks to delete it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Confirm the delete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message says "Product deleted." and the row is gone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TC-PRD-003_01-UI.png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TC-PRD-003_02-UI.png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Create product</w:t>
      </w:r>
    </w:p>
    <w:p>
      <w:pPr>
        <w:pStyle w:val="Heading3"/>
      </w:pPr>
      <w:r>
        <w:t>TC-PRD-004 - Product form rejects invalid data  [Pass]</w:t>
      </w:r>
    </w:p>
    <w:p>
      <w:r>
        <w:rPr>
          <w:b w:val="0"/>
          <w:i w:val="0"/>
          <w:sz w:val="18"/>
        </w:rPr>
        <w:t>Type Negative | Priority Medium | Sprint 3 | Layer UI | Tool Playwright | Reference US-040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Add product and submit an empty form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Name, SKU, Price and Stock show their errors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Name, SKU, Price and Stock show their errors.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Use the existing SKU LS-APP-001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SKU field shows "This SKU is already used."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TC-PRD-004_01-UI.png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360026" cy="283464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6002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TC-PRD-004_02-UI.png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487812" cy="283464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87812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Edit product</w:t>
      </w:r>
    </w:p>
    <w:p>
      <w:pPr>
        <w:pStyle w:val="Heading3"/>
      </w:pPr>
      <w:r>
        <w:t>TC-PRD-005 - A draft product is hidden from the shop  [Pass]</w:t>
      </w:r>
    </w:p>
    <w:p>
      <w:r>
        <w:rPr>
          <w:b w:val="0"/>
          <w:i w:val="0"/>
          <w:sz w:val="18"/>
        </w:rPr>
        <w:t>Type Positive | Priority Medium | Sprint 3 | Layer UI | Tool Playwright | Reference US-041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Create a qa-auto product with status Draft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admin list shows it with status draft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Search the shop for it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shop shows "No products match your search"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TC-PRD-005_01-UI.png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143250" cy="283464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TC-PRD-005_02-UI.png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Module: Admin Orders</w:t>
      </w:r>
    </w:p>
    <w:p>
      <w:pPr>
        <w:pStyle w:val="Heading2"/>
      </w:pPr>
      <w:r>
        <w:t>Scenario: Order list</w:t>
      </w:r>
    </w:p>
    <w:p>
      <w:pPr>
        <w:pStyle w:val="Heading3"/>
      </w:pPr>
      <w:r>
        <w:t>TC-AOR-001 - A new customer order shows in admin Orders  [Pass]</w:t>
      </w:r>
    </w:p>
    <w:p>
      <w:r>
        <w:rPr>
          <w:b w:val="0"/>
          <w:i w:val="0"/>
          <w:sz w:val="18"/>
        </w:rPr>
        <w:t>Type Positive | Priority High | Sprint 3 | Layer UI | Tool Playwright | Reference US-050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Place an order as a new qa-auto customer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confirmation shows the order ID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admin and open Orders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list shows that order with status Paid and the customer name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Order LS-10007 shows as Paid for QA Auto aor1.</w:t>
            </w:r>
          </w:p>
        </w:tc>
      </w:tr>
    </w:tbl>
    <w:p>
      <w:r>
        <w:rPr>
          <w:b w:val="0"/>
          <w:i/>
          <w:sz w:val="16"/>
        </w:rPr>
        <w:t>Evidence TC-AOR-001_01-UI.png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TC-AOR-001_02-UI.png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379360" cy="283464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7936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Order status</w:t>
      </w:r>
    </w:p>
    <w:p>
      <w:pPr>
        <w:pStyle w:val="Heading3"/>
      </w:pPr>
      <w:r>
        <w:t>TC-AOR-002 - Admin moves an order from Paid to Processing  [Pass]</w:t>
      </w:r>
    </w:p>
    <w:p>
      <w:r>
        <w:rPr>
          <w:b w:val="0"/>
          <w:i w:val="0"/>
          <w:sz w:val="18"/>
        </w:rPr>
        <w:t>Type Positive | Priority High | Sprint 3 | Layer UI | Tool Playwright | Reference US-051 rule R-09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Place an order as a new qa-auto customer, then open admin Orders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order row offers Processing and Cancelled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Choose Processing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message says the order is now Processing and the row shows Processing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TC-AOR-002_01-UI.png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065325" cy="283464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6532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TC-AOR-002_02-UI.png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065325" cy="283464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6532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TC-AOR-003 - Cancelling an order puts the stock back  [Pass]</w:t>
      </w:r>
    </w:p>
    <w:p>
      <w:r>
        <w:rPr>
          <w:b w:val="0"/>
          <w:i w:val="0"/>
          <w:sz w:val="18"/>
        </w:rPr>
        <w:t>Type Positive | Priority Medium | Sprint 3 | Layer UI | Tool Playwright | Reference US-051 rule R-10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Note the stock of Rattan Coaster Set in admin Products, then order 2 as a qa-auto customer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Admin Products shows the stock 2 lower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Stock went from 21 to 19 after order LS-10009.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Cancel the order in admin Orders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row shows Cancelled and the stock is back to the first value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Order LS-10009 is Cancelled. Stock is back to 21.</w:t>
            </w:r>
          </w:p>
        </w:tc>
      </w:tr>
    </w:tbl>
    <w:p>
      <w:r>
        <w:rPr>
          <w:b w:val="0"/>
          <w:i/>
          <w:sz w:val="16"/>
        </w:rPr>
        <w:t>Evidence TC-AOR-003_01-UI.png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TC-AOR-003_02-UI.png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Module: Admin Users</w:t>
      </w:r>
    </w:p>
    <w:p>
      <w:pPr>
        <w:pStyle w:val="Heading2"/>
      </w:pPr>
      <w:r>
        <w:t>Scenario: Access control</w:t>
      </w:r>
    </w:p>
    <w:p>
      <w:pPr>
        <w:pStyle w:val="Heading3"/>
      </w:pPr>
      <w:r>
        <w:t>TC-USR-001 - A customer cannot open admin pages  [Pass]</w:t>
      </w:r>
    </w:p>
    <w:p>
      <w:r>
        <w:rPr>
          <w:b w:val="0"/>
          <w:i w:val="0"/>
          <w:sz w:val="18"/>
        </w:rPr>
        <w:t>Type Negative | Priority High | Sprint 4 | Layer UI | Tool Playwright | Reference US-060 rule R-11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customer@demo.com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header has no Admin link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Open the admin Users page by its address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page says "You do not have access to this page"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TC-USR-001_01-UI.png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626878" cy="283464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268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TC-USR-001_02-UI.png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5476" cy="283464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4547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Disable user</w:t>
      </w:r>
    </w:p>
    <w:p>
      <w:pPr>
        <w:pStyle w:val="Heading3"/>
      </w:pPr>
      <w:r>
        <w:t>TC-USR-002 - A disabled customer cannot sign in  [Pass]</w:t>
      </w:r>
    </w:p>
    <w:p>
      <w:r>
        <w:rPr>
          <w:b w:val="0"/>
          <w:i w:val="0"/>
          <w:sz w:val="18"/>
        </w:rPr>
        <w:t>Type Positive | Priority High | Sprint 4 | Layer UI | Tool Playwright | Reference US-061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Register a qa-auto customer, then sign in as admin and open Users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new user shows status active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S02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Select Disable and confirm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row shows status disabled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S03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the disabled customer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alert says "This account is disabled. Contact support."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TC-USR-002_01-UI.png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91000" cy="283464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TC-USR-002_02-UI.png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91000" cy="283464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Evidence TC-USR-002_03-UI.png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68588" cy="283464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6858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Scenario: Access control</w:t>
      </w:r>
    </w:p>
    <w:p>
      <w:pPr>
        <w:pStyle w:val="Heading3"/>
      </w:pPr>
      <w:r>
        <w:t>TC-USR-003 - Admin cannot change their own role or status  [Pass]</w:t>
      </w:r>
    </w:p>
    <w:p>
      <w:r>
        <w:rPr>
          <w:b w:val="0"/>
          <w:i w:val="0"/>
          <w:sz w:val="18"/>
        </w:rPr>
        <w:t>Type Negative | Priority Medium | Sprint 4 | Layer UI | Tool Playwright | Reference US-061 rule R-12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admin and open Users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The Demo Admin row has no role list and no Disable button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As expected.</w:t>
            </w:r>
          </w:p>
        </w:tc>
      </w:tr>
    </w:tbl>
    <w:p>
      <w:r>
        <w:rPr>
          <w:b w:val="0"/>
          <w:i/>
          <w:sz w:val="16"/>
        </w:rPr>
        <w:t>Evidence TC-USR-003_01-UI.png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91000" cy="283464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Module: Admin Dashboard</w:t>
      </w:r>
    </w:p>
    <w:p>
      <w:pPr>
        <w:pStyle w:val="Heading2"/>
      </w:pPr>
      <w:r>
        <w:t>Scenario: KPIs</w:t>
      </w:r>
    </w:p>
    <w:p>
      <w:pPr>
        <w:pStyle w:val="Heading3"/>
      </w:pPr>
      <w:r>
        <w:t>TC-DSH-001 - Admin dashboard shows the KPIs  [Pass]</w:t>
      </w:r>
    </w:p>
    <w:p>
      <w:r>
        <w:rPr>
          <w:b w:val="0"/>
          <w:i w:val="0"/>
          <w:sz w:val="18"/>
        </w:rPr>
        <w:t>Type Positive | Priority Medium | Sprint 4 | Layer UI | Tool Playwright | Reference US-070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720"/>
            <w:shd w:val="clear" w:color="auto" w:fill="F0EDE6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744"/>
            <w:shd w:val="clear" w:color="auto" w:fill="F0EDE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864"/>
            <w:shd w:val="clear" w:color="auto" w:fill="F0EDE6"/>
          </w:tcPr>
          <w:p>
            <w:r/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56"/>
            <w:shd w:val="clear" w:color="auto" w:fill="F0EDE6"/>
          </w:tcPr>
          <w:p>
            <w:r/>
            <w:r>
              <w:rPr>
                <w:b/>
                <w:sz w:val="18"/>
              </w:rPr>
              <w:t>Actual result</w:t>
            </w:r>
          </w:p>
        </w:tc>
      </w:tr>
      <w:tr>
        <w:trPr>
          <w:cantSplit w:val="true"/>
        </w:trPr>
        <w:tc>
          <w:tcPr>
            <w:tcW w:type="dxa" w:w="720"/>
          </w:tcPr>
          <w:p>
            <w:r/>
            <w:r>
              <w:rPr>
                <w:sz w:val="18"/>
              </w:rPr>
              <w:t>S01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[UI] Sign in as admin and open Dashboard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Revenue, Orders, Customers and Low stock items show numbers, and Recent orders lists 5 rows</w:t>
            </w:r>
          </w:p>
        </w:tc>
        <w:tc>
          <w:tcPr>
            <w:tcW w:type="dxa" w:w="864"/>
            <w:shd w:val="clear" w:color="auto" w:fill="DCFCE7"/>
          </w:tcPr>
          <w:p>
            <w:r/>
            <w:r>
              <w:rPr>
                <w:b/>
                <w:sz w:val="18"/>
              </w:rPr>
              <w:t>Pass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Revenue Rp 1.501.000, orders 9.</w:t>
            </w:r>
          </w:p>
        </w:tc>
      </w:tr>
    </w:tbl>
    <w:p>
      <w:r>
        <w:rPr>
          <w:b w:val="0"/>
          <w:i/>
          <w:sz w:val="16"/>
        </w:rPr>
        <w:t>Evidence TC-DSH-001_01-UI.png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151936" cy="283464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151936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2410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D1B1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D1B1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