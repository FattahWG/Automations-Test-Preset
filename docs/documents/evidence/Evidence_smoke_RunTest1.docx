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C2410C"/>
          <w:sz w:val="24"/>
        </w:rPr>
        <w:t>Lawak Store</w:t>
      </w:r>
    </w:p>
    <w:p>
      <w:pPr>
        <w:pStyle w:val="Title"/>
      </w:pPr>
      <w:r>
        <w:t>Test Evidence - smoke / RunTest1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304"/>
            <w:shd w:val="clear" w:color="auto" w:fill="F0EDE6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0944"/>
            <w:shd w:val="clear" w:color="auto" w:fill="F0EDE6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Application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Lawak Store (demo shop with admin panel)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Suite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Smoke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Filters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Run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RunTest1  (13 Oct 2026 03:05 to 13 Oct 2026 03:05)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Target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http://127.0.0.1:4173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Browser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Microsoft Edge (msedge)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Command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node scripts/run-suite.js --suite smoke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Result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17 Pass, 0 Fail, 0 Skipped of 17 cases</w:t>
            </w:r>
          </w:p>
        </w:tc>
      </w:tr>
    </w:tbl>
    <w:p/>
    <w:p>
      <w:pPr>
        <w:pStyle w:val="Heading2"/>
      </w:pPr>
      <w:r>
        <w:t>Status of all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584"/>
            <w:shd w:val="clear" w:color="auto" w:fill="F0EDE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616"/>
            <w:shd w:val="clear" w:color="auto" w:fill="F0EDE6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016"/>
            <w:shd w:val="clear" w:color="auto" w:fill="F0EDE6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1440"/>
            <w:shd w:val="clear" w:color="auto" w:fill="F0EDE6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TC-AOR-001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new customer order shows in admin Orders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Sign in with the demo admin account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Wrong password shows an error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Register a new customer account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TC-AUTH-008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Sign out ends the session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valid sign in returns a token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Add a product to the cart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Shop lists all active products and hides drafts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product list returns 11 active products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Checkout with the test card creates an order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Declined card shows a payment error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TC-DSH-001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dashboard shows the KPIs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Dashboard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TC-ORD-002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customer cannot open another customer's order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Customer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creates a product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customer cannot open admin pages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admin endpoint without a token returns 401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TC-USR-102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admin endpoint as a customer returns 403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Failure summary</w:t>
      </w:r>
    </w:p>
    <w:p>
      <w:r>
        <w:rPr>
          <w:b w:val="0"/>
          <w:i w:val="0"/>
        </w:rPr>
        <w:t>No case failed in this run.</w:t>
      </w:r>
    </w:p>
    <w:p>
      <w:r>
        <w:rPr>
          <w:b w:val="0"/>
          <w:i/>
        </w:rPr>
        <w:t>Check: 17 Pass + 0 Fail + 0 Skipped = 17 cases.</w:t>
      </w:r>
    </w:p>
    <w:p>
      <w:r>
        <w:br w:type="page"/>
      </w:r>
    </w:p>
    <w:p>
      <w:pPr>
        <w:pStyle w:val="Heading1"/>
      </w:pPr>
      <w:r>
        <w:t>Module: Authentication</w:t>
      </w:r>
    </w:p>
    <w:p>
      <w:pPr>
        <w:pStyle w:val="Heading2"/>
      </w:pPr>
      <w:r>
        <w:t>Scenario: Sign in</w:t>
      </w:r>
    </w:p>
    <w:p>
      <w:pPr>
        <w:pStyle w:val="Heading3"/>
      </w:pPr>
      <w:r>
        <w:t>TC-AUTH-001 - Sign in with the demo admin account  [Pass]</w:t>
      </w:r>
    </w:p>
    <w:p>
      <w:r>
        <w:rPr>
          <w:b w:val="0"/>
          <w:i w:val="0"/>
          <w:sz w:val="18"/>
        </w:rPr>
        <w:t>Type Positive | Priority High | Sprint 1 | Layer UI | Tool Playwright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 the Email and Password fields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Sign in form shows Email and Password.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login@demo.com and Logindemo123, then select Sign 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admin Dashboard opens and the header shows Demo Admin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admin Dashboard opened. The header shows Demo Admin.</w:t>
            </w:r>
          </w:p>
        </w:tc>
      </w:tr>
    </w:tbl>
    <w:p>
      <w:r>
        <w:rPr>
          <w:b w:val="0"/>
          <w:i/>
          <w:sz w:val="16"/>
        </w:rPr>
        <w:t>Evidence TC-AUTH-001_01-UI.png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51936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93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TC-AUTH-002 - Wrong password shows an error  [Pass]</w:t>
      </w:r>
    </w:p>
    <w:p>
      <w:r>
        <w:rPr>
          <w:b w:val="0"/>
          <w:i w:val="0"/>
          <w:sz w:val="18"/>
        </w:rPr>
        <w:t>Type Negative | Priority High | Sprint 1 | Layer UI | Tool Playwright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login@demo.com with a wrong password, then select Sign 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"Invalid email or password." and the user stays signed out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alert says "Invalid email or password." The user is still signed out.</w:t>
            </w:r>
          </w:p>
        </w:tc>
      </w:tr>
    </w:tbl>
    <w:p>
      <w:r>
        <w:rPr>
          <w:b w:val="0"/>
          <w:i/>
          <w:sz w:val="16"/>
        </w:rPr>
        <w:t>Evidence TC-AUTH-002_01-UI.png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Registration</w:t>
      </w:r>
    </w:p>
    <w:p>
      <w:pPr>
        <w:pStyle w:val="Heading3"/>
      </w:pPr>
      <w:r>
        <w:t>TC-AUTH-005 - Register a new customer account  [Pass]</w:t>
      </w:r>
    </w:p>
    <w:p>
      <w:r>
        <w:rPr>
          <w:b w:val="0"/>
          <w:i w:val="0"/>
          <w:sz w:val="18"/>
        </w:rPr>
        <w:t>Type Positive | Priority High | Sprint 1 | Layer UI | Tool Playwright | Reference US-003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Create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registration form shows four fields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a unique qa-auto email, a valid name and a valid password twice, then submit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page shows "Account created. Sign in to continue." with the email filled 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account qa-auto-register-mv5olsk83@example.test was created. The Sign in page has the email filled in.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with the new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Shop page opens and the header shows the new name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TC-AUTH-005_01-UI.png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54752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75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TC-AUTH-005_02-UI.png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TC-AUTH-005_03-UI.png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Sign out</w:t>
      </w:r>
    </w:p>
    <w:p>
      <w:pPr>
        <w:pStyle w:val="Heading3"/>
      </w:pPr>
      <w:r>
        <w:t>TC-AUTH-008 - Sign out ends the session  [Pass]</w:t>
      </w:r>
    </w:p>
    <w:p>
      <w:r>
        <w:rPr>
          <w:b w:val="0"/>
          <w:i w:val="0"/>
          <w:sz w:val="18"/>
        </w:rPr>
        <w:t>Type Positive | Priority High | Sprint 1 | Layer UI | Tool Playwright | Reference US-004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header shows Sari Wulandari and Sign out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Sign out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header shows Sign 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My orders by its address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page opens instead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My orders sent the signed-out user to Sign in.</w:t>
            </w:r>
          </w:p>
        </w:tc>
      </w:tr>
    </w:tbl>
    <w:p>
      <w:r>
        <w:rPr>
          <w:b w:val="0"/>
          <w:i/>
          <w:sz w:val="16"/>
        </w:rPr>
        <w:t>Evidence TC-AUTH-008_01-UI.png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TC-AUTH-008_02-UI.png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214540" cy="2834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45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TC-AUTH-008_03-UI.png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Sign in</w:t>
      </w:r>
    </w:p>
    <w:p>
      <w:pPr>
        <w:pStyle w:val="Heading3"/>
      </w:pPr>
      <w:r>
        <w:t>TC-AUTH-101 - API: valid sign in returns a token  [Pass]</w:t>
      </w:r>
    </w:p>
    <w:p>
      <w:r>
        <w:rPr>
          <w:b w:val="0"/>
          <w:i w:val="0"/>
          <w:sz w:val="18"/>
        </w:rPr>
        <w:t>Type Positive | Priority High | Sprint 1 | Layer API | Tool Bruno CLI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POST /api/auth/login with the demo admin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200, body has token and user.role admin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200 OK.</w:t>
            </w:r>
          </w:p>
        </w:tc>
      </w:tr>
    </w:tbl>
    <w:p>
      <w:r>
        <w:rPr>
          <w:b w:val="0"/>
          <w:i/>
          <w:sz w:val="16"/>
        </w:rPr>
        <w:t>Evidence TC-AUTH-101_01-API.json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"POST",</w:t>
        <w:br/>
        <w:t xml:space="preserve">    "url": "http://127.0.0.1:4173/api/auth/login"</w:t>
        <w:br/>
        <w:t xml:space="preserve">  },</w:t>
        <w:br/>
        <w:t xml:space="preserve">  "response": {</w:t>
        <w:br/>
        <w:t xml:space="preserve">    "status": 200,</w:t>
        <w:br/>
        <w:t xml:space="preserve">    "body": {</w:t>
        <w:br/>
        <w:t xml:space="preserve">      "token": "***",</w:t>
        <w:br/>
        <w:t xml:space="preserve">      "user": {</w:t>
        <w:br/>
        <w:t xml:space="preserve">        "id": "u1",</w:t>
        <w:br/>
        <w:t xml:space="preserve">        "name": "Demo Admin",</w:t>
        <w:br/>
        <w:t xml:space="preserve">        "email": "login@demo.com",</w:t>
        <w:br/>
        <w:t xml:space="preserve">        "role": "admin",</w:t>
        <w:br/>
        <w:t xml:space="preserve">        "status": "active",</w:t>
        <w:br/>
        <w:t xml:space="preserve">        "createdAt": "2026-06-14T20:05:31.645Z"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Module: Catalog</w:t>
      </w:r>
    </w:p>
    <w:p>
      <w:pPr>
        <w:pStyle w:val="Heading2"/>
      </w:pPr>
      <w:r>
        <w:t>Scenario: Product list</w:t>
      </w:r>
    </w:p>
    <w:p>
      <w:pPr>
        <w:pStyle w:val="Heading3"/>
      </w:pPr>
      <w:r>
        <w:t>TC-CAT-001 - Shop lists all active products and hides drafts  [Pass]</w:t>
      </w:r>
    </w:p>
    <w:p>
      <w:r>
        <w:rPr>
          <w:b w:val="0"/>
          <w:i w:val="0"/>
          <w:sz w:val="18"/>
        </w:rPr>
        <w:t>Type Positive | Priority High | Sprint 1 | Layer UI | Tool Playwright | Reference US-010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Shop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count shows "11 products"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Look for the draft product Anniversary Jacket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Anniversary Jacket is not in the list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Anniversary Jacket (draft) is not in the list.</w:t>
            </w:r>
          </w:p>
        </w:tc>
      </w:tr>
    </w:tbl>
    <w:p>
      <w:r>
        <w:rPr>
          <w:b w:val="0"/>
          <w:i/>
          <w:sz w:val="16"/>
        </w:rPr>
        <w:t>Evidence TC-CAT-001_01-UI.png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TC-CAT-001_02-UI.png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TC-CAT-101 - API: product list returns 11 active products  [Pass]</w:t>
      </w:r>
    </w:p>
    <w:p>
      <w:r>
        <w:rPr>
          <w:b w:val="0"/>
          <w:i w:val="0"/>
          <w:sz w:val="18"/>
        </w:rPr>
        <w:t>Type Positive | Priority High | Sprint 1 | Layer API | Tool Bruno CLI | Reference US-010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GET /api/products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200, total 11, no product with status draft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200 OK.</w:t>
            </w:r>
          </w:p>
        </w:tc>
      </w:tr>
    </w:tbl>
    <w:p>
      <w:r>
        <w:rPr>
          <w:b w:val="0"/>
          <w:i/>
          <w:sz w:val="16"/>
        </w:rPr>
        <w:t>Evidence TC-CAT-101_01-API.json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"GET",</w:t>
        <w:br/>
        <w:t xml:space="preserve">    "url": "http://127.0.0.1:4173/api/products"</w:t>
        <w:br/>
        <w:t xml:space="preserve">  },</w:t>
        <w:br/>
        <w:t xml:space="preserve">  "response": {</w:t>
        <w:br/>
        <w:t xml:space="preserve">    "status": 200,</w:t>
        <w:br/>
        <w:t xml:space="preserve">    "body": {</w:t>
        <w:br/>
        <w:t xml:space="preserve">      "products": [</w:t>
        <w:br/>
        <w:t xml:space="preserve">        {</w:t>
        <w:br/>
        <w:t xml:space="preserve">          "id": "p2",</w:t>
        <w:br/>
        <w:t xml:space="preserve">          "sku": "LS-APP-002",</w:t>
        <w:br/>
        <w:t xml:space="preserve">          "name": "Batik Pattern Hoodie",</w:t>
        <w:br/>
        <w:t xml:space="preserve">          "category": "Apparel",</w:t>
        <w:br/>
        <w:t xml:space="preserve">          "price": 329000,</w:t>
        <w:br/>
        <w:t xml:space="preserve">          "stock": 18,</w:t>
        <w:br/>
        <w:t xml:space="preserve">          "description": "Fleece hoodie with a modern batik pattern on the sleeves.",</w:t>
        <w:br/>
        <w:t xml:space="preserve">          "status": "active",</w:t>
        <w:br/>
        <w:t xml:space="preserve">          "createdAt": "2026-07-14T20:05:31.645Z"</w:t>
        <w:br/>
        <w:t xml:space="preserve">        },</w:t>
        <w:br/>
        <w:t xml:space="preserve">        {</w:t>
        <w:br/>
        <w:t xml:space="preserve">          "id": "p6",</w:t>
        <w:br/>
        <w:t xml:space="preserve">          "sku": "LS-ACC-003",</w:t>
        <w:br/>
        <w:t xml:space="preserve">          "name": "Bucket Hat",</w:t>
        <w:br/>
        <w:t xml:space="preserve">          "category": "Accessories",</w:t>
        <w:br/>
        <w:t xml:space="preserve">          "price": 99000,</w:t>
        <w:br/>
        <w:t xml:space="preserve">          "stock": 0,</w:t>
        <w:br/>
        <w:t xml:space="preserve">          "description": "Washed cotton bucket hat. Back in stock soon.",</w:t>
        <w:br/>
        <w:t xml:space="preserve">          "status": "active",</w:t>
        <w:br/>
        <w:t xml:space="preserve">          "createdAt": "2026-07-14T20:05:31.645Z"</w:t>
        <w:br/>
        <w:t xml:space="preserve">        },</w:t>
        <w:br/>
        <w:t xml:space="preserve">        {</w:t>
        <w:br/>
        <w:t xml:space="preserve">          "id": "p4",</w:t>
        <w:br/>
        <w:t xml:space="preserve">          "sku": "LS-ACC-001",</w:t>
        <w:br/>
        <w:t xml:space="preserve">          "name": "Canvas Tote Bag",</w:t>
        <w:br/>
        <w:t xml:space="preserve">          "category": "Accessories",</w:t>
        <w:br/>
        <w:t xml:space="preserve">          "price": 89000,</w:t>
        <w:br/>
        <w:t xml:space="preserve">          "stock": 60,</w:t>
        <w:br/>
        <w:t xml:space="preserve">          "description": "Heavy canvas tote with an inside pocket.",</w:t>
        <w:br/>
        <w:t xml:space="preserve">          "status": "active",</w:t>
        <w:br/>
        <w:t xml:space="preserve">          "createdAt": "2026-07-14T20:05:31.645Z"</w:t>
        <w:br/>
        <w:t xml:space="preserve">        },</w:t>
        <w:br/>
        <w:t xml:space="preserve">        {</w:t>
        <w:br/>
        <w:t xml:space="preserve">          "id": "p7",</w:t>
        <w:br/>
        <w:t xml:space="preserve">          "sku": "LS-HOM-001",</w:t>
        <w:br/>
        <w:t xml:space="preserve">          "name": "Ceramic Coffee Mug",</w:t>
        <w:br/>
        <w:t xml:space="preserve">          "category": "Home",</w:t>
        <w:br/>
        <w:t xml:space="preserve">          "price": 79000,</w:t>
        <w:br/>
        <w:t xml:space="preserve">          "stock": 35,</w:t>
        <w:br/>
        <w:t xml:space="preserve">          "description": "Handmade ceramic mug, 350 ml.",</w:t>
        <w:br/>
        <w:t xml:space="preserve">          "status": "active",</w:t>
        <w:br/>
        <w:t xml:space="preserve">          "createdAt": "2026-07-14T20:05:31.645Z"</w:t>
        <w:br/>
        <w:t xml:space="preserve">        },</w:t>
        <w:br/>
        <w:t xml:space="preserve">        {</w:t>
        <w:br/>
        <w:t xml:space="preserve">          "id": "p5",</w:t>
        <w:br/>
        <w:t xml:space="preserve">          "sku": "LS-ACC-002",</w:t>
        <w:br/>
        <w:t xml:space="preserve">          "name": "Enamel Pin Set",</w:t>
        <w:br/>
        <w:t xml:space="preserve">          "category": "Accessories",</w:t>
        <w:br/>
        <w:t xml:space="preserve">          "price": 59000,</w:t>
        <w:br/>
        <w:t xml:space="preserve">          "stock": 100,</w:t>
        <w:br/>
        <w:t xml:space="preserve">          "description": "Set of four enamel pins: wayang, kopi, sc</w:t>
        <w:br/>
        <w:t>...</w:t>
      </w:r>
    </w:p>
    <w:p>
      <w:r>
        <w:br w:type="page"/>
      </w:r>
    </w:p>
    <w:p>
      <w:pPr>
        <w:pStyle w:val="Heading1"/>
      </w:pPr>
      <w:r>
        <w:t>Module: Cart</w:t>
      </w:r>
    </w:p>
    <w:p>
      <w:pPr>
        <w:pStyle w:val="Heading2"/>
      </w:pPr>
      <w:r>
        <w:t>Scenario: Add to cart</w:t>
      </w:r>
    </w:p>
    <w:p>
      <w:pPr>
        <w:pStyle w:val="Heading3"/>
      </w:pPr>
      <w:r>
        <w:t>TC-CART-001 - Add a product to the cart  [Pass]</w:t>
      </w:r>
    </w:p>
    <w:p>
      <w:r>
        <w:rPr>
          <w:b w:val="0"/>
          <w:i w:val="0"/>
          <w:sz w:val="18"/>
        </w:rPr>
        <w:t>Type Positive | Priority High | Sprint 2 | Layer UI | Tool Playwright | Reference US-020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 new qa-auto customer and open Ceramic Coffee Mug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cart count in the header is 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Add to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"Added to cart." and the cart count is 1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message says "Added to cart." The cart count is 1.</w:t>
            </w:r>
          </w:p>
        </w:tc>
      </w:tr>
    </w:tbl>
    <w:p>
      <w:r>
        <w:rPr>
          <w:b w:val="0"/>
          <w:i/>
          <w:sz w:val="16"/>
        </w:rPr>
        <w:t>Evidence TC-CART-001_01-UI.png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TC-CART-001_02-UI.png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Checkout</w:t>
      </w:r>
    </w:p>
    <w:p>
      <w:pPr>
        <w:pStyle w:val="Heading2"/>
      </w:pPr>
      <w:r>
        <w:t>Scenario: Payment</w:t>
      </w:r>
    </w:p>
    <w:p>
      <w:pPr>
        <w:pStyle w:val="Heading3"/>
      </w:pPr>
      <w:r>
        <w:t>TC-CHK-001 - Checkout with the test card creates an order  [Pass]</w:t>
      </w:r>
    </w:p>
    <w:p>
      <w:r>
        <w:rPr>
          <w:b w:val="0"/>
          <w:i w:val="0"/>
          <w:sz w:val="18"/>
        </w:rPr>
        <w:t>Type Positive | Priority High | Sprint 2 | Layer UI | Tool Playwright | Reference US-030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Kopi Toraja Beans to the cart and open Checkout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Pay button shows Rp 110.000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a valid address and card 4242 4242 4242 4242, then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says "Thank you! Your order LS-... is confirmed." and the cart count is 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LS-10008 is confirmed. The cart count is 0.</w:t>
            </w:r>
          </w:p>
        </w:tc>
      </w:tr>
    </w:tbl>
    <w:p>
      <w:r>
        <w:rPr>
          <w:b w:val="0"/>
          <w:i/>
          <w:sz w:val="16"/>
        </w:rPr>
        <w:t>Evidence TC-CHK-001_01-UI.png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1797" cy="2834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1797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TC-CHK-003 - Declined card shows a payment error  [Pass]</w:t>
      </w:r>
    </w:p>
    <w:p>
      <w:r>
        <w:rPr>
          <w:b w:val="0"/>
          <w:i w:val="0"/>
          <w:sz w:val="18"/>
        </w:rPr>
        <w:t>Type Negative | Priority High | Sprint 2 | Layer UI | Tool Playwright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card 4000 0000 0000 0002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"The card was declined. Use another card."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item is still in the cart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item is still in the cart after the declined payment.</w:t>
            </w:r>
          </w:p>
        </w:tc>
      </w:tr>
    </w:tbl>
    <w:p>
      <w:r>
        <w:rPr>
          <w:b w:val="0"/>
          <w:i/>
          <w:sz w:val="16"/>
        </w:rPr>
        <w:t>Evidence TC-CHK-003_01-UI.png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74114" cy="28346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4114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Customer Orders</w:t>
      </w:r>
    </w:p>
    <w:p>
      <w:pPr>
        <w:pStyle w:val="Heading2"/>
      </w:pPr>
      <w:r>
        <w:t>Scenario: Order privacy</w:t>
      </w:r>
    </w:p>
    <w:p>
      <w:pPr>
        <w:pStyle w:val="Heading3"/>
      </w:pPr>
      <w:r>
        <w:t>TC-ORD-002 - A customer cannot open another customer's order  [Pass]</w:t>
      </w:r>
    </w:p>
    <w:p>
      <w:r>
        <w:rPr>
          <w:b w:val="0"/>
          <w:i w:val="0"/>
          <w:sz w:val="18"/>
        </w:rPr>
        <w:t>Type Negative | Priority High | Sprint 2 | Layer UI | Tool Playwright | Reference US-032 rule R-08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 and open order LS-10002 (it belongs to Rina)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"This order does not exist."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page says "This order does not exist." No data from Rina shows.</w:t>
            </w:r>
          </w:p>
        </w:tc>
      </w:tr>
    </w:tbl>
    <w:p>
      <w:r>
        <w:rPr>
          <w:b w:val="0"/>
          <w:i/>
          <w:sz w:val="16"/>
        </w:rPr>
        <w:t>Evidence TC-ORD-002_01-UI.png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Admin Products</w:t>
      </w:r>
    </w:p>
    <w:p>
      <w:pPr>
        <w:pStyle w:val="Heading2"/>
      </w:pPr>
      <w:r>
        <w:t>Scenario: Create product</w:t>
      </w:r>
    </w:p>
    <w:p>
      <w:pPr>
        <w:pStyle w:val="Heading3"/>
      </w:pPr>
      <w:r>
        <w:t>TC-PRD-001 - Admin creates a product  [Pass]</w:t>
      </w:r>
    </w:p>
    <w:p>
      <w:r>
        <w:rPr>
          <w:b w:val="0"/>
          <w:i w:val="0"/>
          <w:sz w:val="18"/>
        </w:rPr>
        <w:t>Type Positive | Priority High | Sprint 3 | Layer UI | Tool Playwright | Reference US-040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Products &gt; Add product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Add product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a qa-auto product and select Create product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"Product created." and the list shows the new SKU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Product QA-MV5OLP8S2 is in the admin list.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Search the shop for the new product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shop shows the new product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729789" cy="2834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978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143250" cy="28346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TC-PRD-001_03-UI.png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Admin Orders</w:t>
      </w:r>
    </w:p>
    <w:p>
      <w:pPr>
        <w:pStyle w:val="Heading2"/>
      </w:pPr>
      <w:r>
        <w:t>Scenario: Order list</w:t>
      </w:r>
    </w:p>
    <w:p>
      <w:pPr>
        <w:pStyle w:val="Heading3"/>
      </w:pPr>
      <w:r>
        <w:t>TC-AOR-001 - A new customer order shows in admin Orders  [Pass]</w:t>
      </w:r>
    </w:p>
    <w:p>
      <w:r>
        <w:rPr>
          <w:b w:val="0"/>
          <w:i w:val="0"/>
          <w:sz w:val="18"/>
        </w:rPr>
        <w:t>Type Positive | Priority High | Sprint 3 | Layer UI | Tool Playwright | Reference US-050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Place an order as a new qa-auto customer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confirmation shows the order ID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Orders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list shows that order with status Paid and the customer name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LS-10007 shows as Paid for QA Auto aor1.</w:t>
            </w:r>
          </w:p>
        </w:tc>
      </w:tr>
    </w:tbl>
    <w:p>
      <w:r>
        <w:rPr>
          <w:b w:val="0"/>
          <w:i/>
          <w:sz w:val="16"/>
        </w:rPr>
        <w:t>Evidence TC-AOR-001_01-UI.png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TC-AOR-001_02-UI.png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379360" cy="28346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93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Admin Users</w:t>
      </w:r>
    </w:p>
    <w:p>
      <w:pPr>
        <w:pStyle w:val="Heading2"/>
      </w:pPr>
      <w:r>
        <w:t>Scenario: Access control</w:t>
      </w:r>
    </w:p>
    <w:p>
      <w:pPr>
        <w:pStyle w:val="Heading3"/>
      </w:pPr>
      <w:r>
        <w:t>TC-USR-001 - A customer cannot open admin pages  [Pass]</w:t>
      </w:r>
    </w:p>
    <w:p>
      <w:r>
        <w:rPr>
          <w:b w:val="0"/>
          <w:i w:val="0"/>
          <w:sz w:val="18"/>
        </w:rPr>
        <w:t>Type Negative | Priority High | Sprint 4 | Layer UI | Tool Playwright | Reference US-060 rule R-11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header has no Admin link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admin Users page by its address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says "You do not have access to this page"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TC-USR-001_01-UI.png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TC-USR-001_02-UI.png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TC-USR-101 - API: admin endpoint without a token returns 401  [Pass]</w:t>
      </w:r>
    </w:p>
    <w:p>
      <w:r>
        <w:rPr>
          <w:b w:val="0"/>
          <w:i w:val="0"/>
          <w:sz w:val="18"/>
        </w:rPr>
        <w:t>Type Negative | Priority High | Sprint 4 | Layer API | Tool Bruno CLI | Reference US-060 rule R-11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GET /api/admin/stats without a token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401, error.code UNAUTHORIZED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401 Unauthorized.</w:t>
            </w:r>
          </w:p>
        </w:tc>
      </w:tr>
    </w:tbl>
    <w:p>
      <w:r>
        <w:rPr>
          <w:b w:val="0"/>
          <w:i/>
          <w:sz w:val="16"/>
        </w:rPr>
        <w:t>Evidence TC-USR-101_01-API.json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"GET",</w:t>
        <w:br/>
        <w:t xml:space="preserve">    "url": "http://127.0.0.1:4173/api/admin/stats"</w:t>
        <w:br/>
        <w:t xml:space="preserve">  },</w:t>
        <w:br/>
        <w:t xml:space="preserve">  "response": {</w:t>
        <w:br/>
        <w:t xml:space="preserve">    "status": 401,</w:t>
        <w:br/>
        <w:t xml:space="preserve">    "body": {</w:t>
        <w:br/>
        <w:t xml:space="preserve">      "error": {</w:t>
        <w:br/>
        <w:t xml:space="preserve">        "code": "UNAUTHORIZED",</w:t>
        <w:br/>
        <w:t xml:space="preserve">        "message": "Sign in to continue."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TC-USR-102 - API: admin endpoint as a customer returns 403  [Pass]</w:t>
      </w:r>
    </w:p>
    <w:p>
      <w:r>
        <w:rPr>
          <w:b w:val="0"/>
          <w:i w:val="0"/>
          <w:sz w:val="18"/>
        </w:rPr>
        <w:t>Type Negative | Priority High | Sprint 4 | Layer API | Tool Bruno CLI | Reference US-060 rule R-11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GET /api/admin/stats with a customer token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403, error.code FORBIDDEN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403 Forbidden.</w:t>
            </w:r>
          </w:p>
        </w:tc>
      </w:tr>
    </w:tbl>
    <w:p>
      <w:r>
        <w:rPr>
          <w:b w:val="0"/>
          <w:i/>
          <w:sz w:val="16"/>
        </w:rPr>
        <w:t>Evidence TC-USR-102_01-API.json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"GET",</w:t>
        <w:br/>
        <w:t xml:space="preserve">    "url": "http://127.0.0.1:4173/api/admin/stats"</w:t>
        <w:br/>
        <w:t xml:space="preserve">  },</w:t>
        <w:br/>
        <w:t xml:space="preserve">  "response": {</w:t>
        <w:br/>
        <w:t xml:space="preserve">    "status": 403,</w:t>
        <w:br/>
        <w:t xml:space="preserve">    "body": {</w:t>
        <w:br/>
        <w:t xml:space="preserve">      "error": {</w:t>
        <w:br/>
        <w:t xml:space="preserve">        "code": "FORBIDDEN",</w:t>
        <w:br/>
        <w:t xml:space="preserve">        "message": "You do not have access to this page."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Module: Admin Dashboard</w:t>
      </w:r>
    </w:p>
    <w:p>
      <w:pPr>
        <w:pStyle w:val="Heading2"/>
      </w:pPr>
      <w:r>
        <w:t>Scenario: KPIs</w:t>
      </w:r>
    </w:p>
    <w:p>
      <w:pPr>
        <w:pStyle w:val="Heading3"/>
      </w:pPr>
      <w:r>
        <w:t>TC-DSH-001 - Admin dashboard shows the KPIs  [Pass]</w:t>
      </w:r>
    </w:p>
    <w:p>
      <w:r>
        <w:rPr>
          <w:b w:val="0"/>
          <w:i w:val="0"/>
          <w:sz w:val="18"/>
        </w:rPr>
        <w:t>Type Positive | Priority Medium | Sprint 4 | Layer UI | Tool Playwright | Reference US-070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Dashboard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Revenue, Orders, Customers and Low stock items show numbers, and Recent orders lists 5 rows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Revenue Rp 1.461.000, orders 7.</w:t>
            </w:r>
          </w:p>
        </w:tc>
      </w:tr>
    </w:tbl>
    <w:p>
      <w:r>
        <w:rPr>
          <w:b w:val="0"/>
          <w:i/>
          <w:sz w:val="16"/>
        </w:rPr>
        <w:t>Evidence TC-DSH-001_01-UI.png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51936" cy="28346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193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241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1B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D1B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