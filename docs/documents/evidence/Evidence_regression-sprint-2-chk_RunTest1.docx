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C2410C"/>
          <w:sz w:val="24"/>
        </w:rPr>
        <w:t>Lawak Store</w:t>
      </w:r>
    </w:p>
    <w:p>
      <w:pPr>
        <w:pStyle w:val="Title"/>
      </w:pPr>
      <w:r>
        <w:t>Test Evidence - regression-sprint-2-chk / RunTest1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944"/>
            <w:shd w:val="clear" w:color="auto" w:fill="F0EDE6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Lawak Store (demo shop with admin panel)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Suite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Regression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Filters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sprint 2, module chk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Run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RunTest1  (13 Oct 2026 03:17 to 13 Oct 2026 03:17)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http://127.0.0.1:4173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Microsoft Edge (msedge)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Command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node scripts/run-suite.js --suite regression --sprint 2 --module chk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Result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5 Pass, 1 Fail, 0 Skipped of 6 cases</w:t>
            </w:r>
          </w:p>
        </w:tc>
      </w:tr>
    </w:tbl>
    <w:p/>
    <w:p>
      <w:pPr>
        <w:pStyle w:val="Heading2"/>
      </w:pPr>
      <w:r>
        <w:t>Status of all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584"/>
            <w:shd w:val="clear" w:color="auto" w:fill="F0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616"/>
            <w:shd w:val="clear" w:color="auto" w:fill="F0EDE6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016"/>
            <w:shd w:val="clear" w:color="auto" w:fill="F0EDE6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Checkout with the test card creates an order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Empty required fields are reported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Declined card shows a payment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Invalid card number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Expired card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Postal code must have exactly 5 digits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FEE2E2"/>
          </w:tcPr>
          <w:p>
            <w:r/>
            <w:r>
              <w:rPr>
                <w:b/>
                <w:sz w:val="18"/>
              </w:rPr>
              <w:t>Fail</w:t>
            </w:r>
          </w:p>
        </w:tc>
      </w:tr>
    </w:tbl>
    <w:p>
      <w:r>
        <w:br w:type="page"/>
      </w:r>
    </w:p>
    <w:p>
      <w:pPr>
        <w:pStyle w:val="Heading1"/>
      </w:pPr>
      <w:r>
        <w:t>Failure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160"/>
            <w:shd w:val="clear" w:color="auto" w:fill="F0EDE6"/>
          </w:tcPr>
          <w:p>
            <w:r/>
            <w:r>
              <w:rPr>
                <w:b/>
                <w:sz w:val="18"/>
              </w:rPr>
              <w:t>Failed step</w:t>
            </w:r>
          </w:p>
        </w:tc>
        <w:tc>
          <w:tcPr>
            <w:tcW w:type="dxa" w:w="2880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1584"/>
            <w:shd w:val="clear" w:color="auto" w:fill="F0EDE6"/>
          </w:tcPr>
          <w:p>
            <w:r/>
            <w:r>
              <w:rPr>
                <w:b/>
                <w:sz w:val="18"/>
              </w:rPr>
              <w:t>Layer - owner</w:t>
            </w:r>
          </w:p>
        </w:tc>
        <w:tc>
          <w:tcPr>
            <w:tcW w:type="dxa" w:w="3168"/>
            <w:shd w:val="clear" w:color="auto" w:fill="F0EDE6"/>
          </w:tcPr>
          <w:p>
            <w:r/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1728"/>
            <w:shd w:val="clear" w:color="auto" w:fill="F0EDE6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r/>
            <w:r>
              <w:rPr>
                <w:sz w:val="18"/>
              </w:rPr>
              <w:t>TC-CHK-006</w:t>
              <w:br/>
              <w:t>DEF-001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Postal code must have exactly 5 digits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S01 Pay with postal code 4011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Error: DEF-001: the app accepts 4 digits and creates the order expect(locator).toHaveText(expected) failed Locator: locator('#err-postalCode') Expected: "Enter a 5-digit postal code."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API (validation rule) - Backend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Change the postal code rule from 4-5 digits to exactly 5 digits (regex ^\d{5}$) in the order validation, and add the same check to the checkout form for fast feedback.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TC-CHK-006_01-UI.png</w:t>
            </w:r>
          </w:p>
        </w:tc>
      </w:tr>
    </w:tbl>
    <w:p/>
    <w:p>
      <w:r>
        <w:rPr>
          <w:b w:val="0"/>
          <w:i w:val="0"/>
        </w:rPr>
        <w:t>Backend: TC-CHK-006</w:t>
      </w:r>
    </w:p>
    <w:p>
      <w:r>
        <w:rPr>
          <w:b w:val="0"/>
          <w:i/>
        </w:rPr>
        <w:t>Check: 5 Pass + 1 Fail + 0 Skipped = 6 cases.</w:t>
      </w:r>
    </w:p>
    <w:p>
      <w:r>
        <w:br w:type="page"/>
      </w:r>
    </w:p>
    <w:p>
      <w:pPr>
        <w:pStyle w:val="Heading1"/>
      </w:pPr>
      <w:r>
        <w:t>Module: Checkout</w:t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TC-CHK-001 - Checkout with the test card creates an order  [Pass]</w:t>
      </w:r>
    </w:p>
    <w:p>
      <w:r>
        <w:rPr>
          <w:b w:val="0"/>
          <w:i w:val="0"/>
          <w:sz w:val="18"/>
        </w:rPr>
        <w:t>Type Positive | Priority High | Sprint 2 | Layer UI | Tool Playwright | Reference US-030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Kopi Toraja Beans to the cart and open Checkout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Pay button shows Rp 110.000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a valid address and card 4242 4242 4242 4242, then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says "Thank you! Your order LS-... is confirmed." and the cart count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LS-10007 is confirmed. The cart count is 0.</w:t>
            </w:r>
          </w:p>
        </w:tc>
      </w:tr>
    </w:tbl>
    <w:p>
      <w:r>
        <w:rPr>
          <w:b w:val="0"/>
          <w:i/>
          <w:sz w:val="16"/>
        </w:rPr>
        <w:t>Evidence TC-CHK-001_01-UI.png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1797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1797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Validation</w:t>
      </w:r>
    </w:p>
    <w:p>
      <w:pPr>
        <w:pStyle w:val="Heading3"/>
      </w:pPr>
      <w:r>
        <w:t>TC-CHK-002 - Empty required fields are reported  [Pass]</w:t>
      </w:r>
    </w:p>
    <w:p>
      <w:r>
        <w:rPr>
          <w:b w:val="0"/>
          <w:i w:val="0"/>
          <w:sz w:val="18"/>
        </w:rPr>
        <w:t>Type Negative | Priority High | Sprint 2 | Layer UI | Tool Playwright | Reference US-030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Checkout with one item and clear the Full name field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Pay without filling the form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Each empty field shows "This field is required." and no order is created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 empty fields show "This field is required." No order was created.</w:t>
            </w:r>
          </w:p>
        </w:tc>
      </w:tr>
    </w:tbl>
    <w:p>
      <w:r>
        <w:rPr>
          <w:b w:val="0"/>
          <w:i/>
          <w:sz w:val="16"/>
        </w:rPr>
        <w:t>Evidence TC-CHK-002_01-UI.png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1797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1797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10551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0551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TC-CHK-003 - Declined card shows a payment error  [Pass]</w:t>
      </w:r>
    </w:p>
    <w:p>
      <w:r>
        <w:rPr>
          <w:b w:val="0"/>
          <w:i w:val="0"/>
          <w:sz w:val="18"/>
        </w:rPr>
        <w:t>Type Negative | Priority High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card 4000 0000 0000 0002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"The card was declined. Use another card."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item is still in the cart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item is still in the cart after the declined payment.</w:t>
            </w:r>
          </w:p>
        </w:tc>
      </w:tr>
    </w:tbl>
    <w:p>
      <w:r>
        <w:rPr>
          <w:b w:val="0"/>
          <w:i/>
          <w:sz w:val="16"/>
        </w:rPr>
        <w:t>Evidence TC-CHK-003_01-UI.png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74114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4114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Validation</w:t>
      </w:r>
    </w:p>
    <w:p>
      <w:pPr>
        <w:pStyle w:val="Heading3"/>
      </w:pPr>
      <w:r>
        <w:t>TC-CHK-004 - Invalid card number is rejected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card 1234 5678 9012 3456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Card number field shows "Enter a valid 16-digit card number."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TC-CHK-004_01-UI.png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32782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278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TC-CHK-005 - Expired card is rejected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expiry 01/20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Expiry field shows "This card has expired."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TC-CHK-005_01-UI.png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32782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278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TC-CHK-006 - Postal code must have exactly 5 digits  [Fail]</w:t>
      </w:r>
    </w:p>
    <w:p>
      <w:r>
        <w:rPr>
          <w:b w:val="0"/>
          <w:i w:val="0"/>
          <w:sz w:val="18"/>
        </w:rPr>
        <w:t>Type Negative | Priority Medium | Sprint 2 | Layer UI | Tool Playwright | Reference US-030 rule R-07 (known defect DEF-001)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postal code 4011 (4 digits)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Postal code field shows "Enter a 5-digit postal code." and no order is created</w:t>
            </w:r>
          </w:p>
        </w:tc>
        <w:tc>
          <w:tcPr>
            <w:tcW w:type="dxa" w:w="864"/>
            <w:shd w:val="clear" w:color="auto" w:fill="FEE2E2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Error: DEF-001: the app accepts 4 digits and creates the order expect(locator).toHaveText(expected) failed Locator: locator('#err-postalCode') Expected: "Enter a 5-digit postal code."</w:t>
            </w:r>
          </w:p>
        </w:tc>
      </w:tr>
    </w:tbl>
    <w:p>
      <w:r>
        <w:rPr>
          <w:b w:val="0"/>
          <w:i/>
          <w:sz w:val="16"/>
        </w:rPr>
        <w:t>Evidence TC-CHK-006_01-UI.png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B91C1C"/>
        </w:rPr>
        <w:t>Note: DEF-001: a 4-digit postal code is accepted. This case fails until the defect is fixed.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41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1B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1B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